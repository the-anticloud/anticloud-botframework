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BOTFRAMEWORK</w:t>
      </w:r>
    </w:p>
    <w:p/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