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BOTFRAMEWORK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CHAT_PLATFORMS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