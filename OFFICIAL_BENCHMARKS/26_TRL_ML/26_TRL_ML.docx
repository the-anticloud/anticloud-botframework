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2026-10-02T09:34:14.315969Z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4410f7df6da0a646bebecd1c82e1fdbfbed0d1ca4a91ceea0c31dbeb6b54ac8d |</w:t>
      </w:r>
    </w:p>
    <w:p>
      <w:r>
        <w:t>| Timestamp UTC | 2026-10-02T09:34:14.315969Z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