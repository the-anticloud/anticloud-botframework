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2026-10-02T09:34:13.943512Z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53be7e9ccadd151e9c3c7d448e777e99b05758196ca28252603ad6b59c281151 |</w:t>
      </w:r>
    </w:p>
    <w:p>
      <w:r>
        <w:t>| Timestamp UTC | 2026-10-02T09:34:13.943512Z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