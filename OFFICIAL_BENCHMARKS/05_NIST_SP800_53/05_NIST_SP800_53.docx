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2026-10-02T09:34:10.003757Z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6038148b5196008b46c2f212c6ddf20f2535b744229e9e64164147f774f21f6f |</w:t>
      </w:r>
    </w:p>
    <w:p>
      <w:r>
        <w:t>| Timestamp UTC | 2026-10-02T09:34:10.003757Z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