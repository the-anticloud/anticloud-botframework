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BOTFRAMEWORK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BOTFRAMEWORK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BOTFRAMEWORK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