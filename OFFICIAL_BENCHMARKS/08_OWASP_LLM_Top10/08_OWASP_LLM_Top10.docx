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2026-10-02T09:34:10.591529Z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a1383f49745fff2228f695368e90f97d8f865ee7ab983ca6f03894c0995365b0 |</w:t>
      </w:r>
    </w:p>
    <w:p>
      <w:r>
        <w:t>| Timestamp UTC | 2026-10-02T09:34:10.591529Z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