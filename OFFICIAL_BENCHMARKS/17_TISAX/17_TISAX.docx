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2026-10-02T09:34:12.316206Z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5cd9aa3b2b00cfc42dedad6089992db8b03db14f7d9eb54ff6710ea3cbdecf38 |</w:t>
      </w:r>
    </w:p>
    <w:p>
      <w:r>
        <w:t>| Timestamp UTC | 2026-10-02T09:34:12.316206Z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