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2026-10-02T09:34:11.646175Z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836f746b37bfd466ee5e7be0984b4b864d6e6388f3c121525b9ebb6eeeb938cd |</w:t>
      </w:r>
    </w:p>
    <w:p>
      <w:r>
        <w:t>| Timestamp UTC | 2026-10-02T09:34:11.646175Z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