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OTFRAMEWOR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AT_PLATFOR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