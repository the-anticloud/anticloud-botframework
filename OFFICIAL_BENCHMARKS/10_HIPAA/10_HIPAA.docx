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2026-10-02T09:34:11.023939Z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bbfc3e39e836b389d49723885bd68bfb233614753f4dbba8a5aefd76cca64499 |</w:t>
      </w:r>
    </w:p>
    <w:p>
      <w:r>
        <w:t>| Timestamp UTC | 2026-10-02T09:34:11.023939Z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