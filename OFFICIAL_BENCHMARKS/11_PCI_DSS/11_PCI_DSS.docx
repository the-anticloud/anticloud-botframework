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2026-10-02T09:34:11.239819Z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e513c8bbeeffdf6718c61c2d5e8b2e45035424446fae2c80c38004239578e0bb |</w:t>
      </w:r>
    </w:p>
    <w:p>
      <w:r>
        <w:t>| Timestamp UTC | 2026-10-02T09:34:11.239819Z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