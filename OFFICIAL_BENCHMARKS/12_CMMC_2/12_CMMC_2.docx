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2026-10-02T09:34:11.466692Z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558462154fe91f9cb0c3daa6194b64e732ca5f89e21a1acda161a34752bbb619 |</w:t>
      </w:r>
    </w:p>
    <w:p>
      <w:r>
        <w:t>| Timestamp UTC | 2026-10-02T09:34:11.466692Z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