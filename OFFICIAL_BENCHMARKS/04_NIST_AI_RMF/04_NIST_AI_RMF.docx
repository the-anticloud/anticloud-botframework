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2026-10-02T09:34:09.816159Z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2cfa9470b86680201c76e636c08d4795a10b1ebbd8b6768d3616c6dce7819081 |</w:t>
      </w:r>
    </w:p>
    <w:p>
      <w:r>
        <w:t>| Timestamp UTC | 2026-10-02T09:34:09.816159Z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