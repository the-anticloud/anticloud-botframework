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2026-10-02T09:34:10.193087Z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aad25192d57da2db14b7dbb304871a08b180fdfb7f9d07074c185fc0883bbed7 |</w:t>
      </w:r>
    </w:p>
    <w:p>
      <w:r>
        <w:t>| Timestamp UTC | 2026-10-02T09:34:10.193087Z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