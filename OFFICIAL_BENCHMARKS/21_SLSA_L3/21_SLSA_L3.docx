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2026-10-02T09:34:13.121938Z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9204ddcb22bf3446835f8ba309f81a8081ac0b5085fa097ca7bb0dc60595b22a |</w:t>
      </w:r>
    </w:p>
    <w:p>
      <w:r>
        <w:t>| Timestamp UTC | 2026-10-02T09:34:13.121938Z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