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2026-10-02T09:34:09.615764Z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49f03000986521a5cc6459cb517dbdc2b366ea60128c9191c49f0749281308cc |</w:t>
      </w:r>
    </w:p>
    <w:p>
      <w:r>
        <w:t>| Timestamp UTC | 2026-10-02T09:34:09.615764Z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