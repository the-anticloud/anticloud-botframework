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2026-10-02T09:34:14.105977Z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60e7655ec65ac60f25b36c3ccae93d00bb8c0cd37f8b49d021fd9354d5f9838e |</w:t>
      </w:r>
    </w:p>
    <w:p>
      <w:r>
        <w:t>| Timestamp UTC | 2026-10-02T09:34:14.105977Z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