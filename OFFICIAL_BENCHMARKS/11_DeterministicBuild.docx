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BOTFRAMEWORK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./botframework_binary \</w:t>
      </w:r>
    </w:p>
    <w:p>
      <w:r>
        <w:t>--manifest ./botframework_build_manifest.json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