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2026-10-02T09:34:10.784440Z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408ea2ab6638c6d28c98cc113edca660f5a9a8f3fc5c93914a612f914f859cfc |</w:t>
      </w:r>
    </w:p>
    <w:p>
      <w:r>
        <w:t>| Timestamp UTC | 2026-10-02T09:34:10.784440Z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