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2026-10-02T09:34:13.577697Z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f6be3f6649e0855e5e56ee49914b419758a86b594efa2fdf805e8f0124f69e6c |</w:t>
      </w:r>
    </w:p>
    <w:p>
      <w:r>
        <w:t>| Timestamp UTC | 2026-10-02T09:34:13.577697Z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