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2026-10-02T09:34:11.988514Z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45adaa1e0ae4f157179aac132e60e09f7fe22b8e45f6260958fa1d33b986f09c |</w:t>
      </w:r>
    </w:p>
    <w:p>
      <w:r>
        <w:t>| Timestamp UTC | 2026-10-02T09:34:11.988514Z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