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2026-10-02T09:34:12.904058Z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c9852d8181ce50cae96117ff7dccf5bee080f9cd90d441a0d51b742c88af98f7 |</w:t>
      </w:r>
    </w:p>
    <w:p>
      <w:r>
        <w:t>| Timestamp UTC | 2026-10-02T09:34:12.904058Z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