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2026-10-02T09:34:12.149424Z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5d889428ac22b59da1d7b15fcf2e6d17ba2ba9f348d09349c15a8c45125d1b9c |</w:t>
      </w:r>
    </w:p>
    <w:p>
      <w:r>
        <w:t>| Timestamp UTC | 2026-10-02T09:34:12.149424Z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