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2026-10-02T09:34:10.463935Z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6ca2faf6fec1a21a39f9c160d7067abfcac9bec43ec31980c1c5b46d2fec7ebb |</w:t>
      </w:r>
    </w:p>
    <w:p>
      <w:r>
        <w:t>| Timestamp UTC | 2026-10-02T09:34:10.463935Z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