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2026-10-02T09:34:11.808614Z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6d98bc07a3695f89685bfa411cbde4482a61ac725db29cd0e14203c687b757e5 |</w:t>
      </w:r>
    </w:p>
    <w:p>
      <w:r>
        <w:t>| Timestamp UTC | 2026-10-02T09:34:11.808614Z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