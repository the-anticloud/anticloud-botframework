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2026-10-02T09:34:09.213075Z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40332b0359b536e79a99f2473a104dab47f75a012039776772cc7f3072e38721 |</w:t>
      </w:r>
    </w:p>
    <w:p>
      <w:r>
        <w:t>| Timestamp UTC | 2026-10-02T09:34:09.213075Z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