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2026-10-02T09:34:12.472117Z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395852681034cffb32d8b5686ebc3ea39e4ef66264e83a8c4650683d2cceebff |</w:t>
      </w:r>
    </w:p>
    <w:p>
      <w:r>
        <w:t>| Timestamp UTC | 2026-10-02T09:34:12.472117Z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