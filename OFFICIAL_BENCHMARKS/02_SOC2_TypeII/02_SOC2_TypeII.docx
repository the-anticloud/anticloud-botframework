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2026-10-02T09:34:09.402881Z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a2f3387169154de0098b5dfd36bebc9527022398add8f697d85710386139129e |</w:t>
      </w:r>
    </w:p>
    <w:p>
      <w:r>
        <w:t>| Timestamp UTC | 2026-10-02T09:34:09.402881Z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