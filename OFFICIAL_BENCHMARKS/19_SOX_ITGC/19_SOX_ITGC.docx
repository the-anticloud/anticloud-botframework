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2026-10-02T09:34:12.685239Z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d746e9e95c221db607df330e7e28a2c55a29d927797c6240509372dd933eb682 |</w:t>
      </w:r>
    </w:p>
    <w:p>
      <w:r>
        <w:t>| Timestamp UTC | 2026-10-02T09:34:12.685239Z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