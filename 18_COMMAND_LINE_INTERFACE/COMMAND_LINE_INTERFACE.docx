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BOTFRAMEWORK</w:t>
      </w:r>
    </w:p>
    <w:p/>
    <w:p>
      <w:r>
        <w:rPr>
          <w:sz w:val="22"/>
        </w:rPr>
        <w:t>Upstream: https://github.com/nicedoc/botframework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anticloud-botframework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anticloud-botframework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anticloud-botframework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./botframework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